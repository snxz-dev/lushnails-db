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34"/>
          <w:sz w:val="56"/>
        </w:rPr>
        <w:t>LUSH NAILS SPA</w:t>
      </w:r>
    </w:p>
    <w:p>
      <w:pPr>
        <w:jc w:val="center"/>
      </w:pPr>
      <w:r>
        <w:rPr>
          <w:color w:val="2F4A34"/>
          <w:sz w:val="44"/>
        </w:rPr>
        <w:t>Portal Empresarial</w:t>
      </w:r>
    </w:p>
    <w:p/>
    <w:p>
      <w:pPr>
        <w:jc w:val="center"/>
      </w:pPr>
      <w:r>
        <w:rPr>
          <w:i/>
          <w:sz w:val="28"/>
        </w:rPr>
        <w:t>Documento de Análisis del Sistema</w:t>
      </w:r>
    </w:p>
    <w:p/>
    <w:p/>
    <w:p/>
    <w:p/>
    <w:p>
      <w:pPr>
        <w:jc w:val="center"/>
      </w:pPr>
      <w:r>
        <w:rPr>
          <w:sz w:val="24"/>
        </w:rPr>
        <w:t>Asignatura: Análisis de Sistemas</w:t>
      </w:r>
    </w:p>
    <w:p>
      <w:pPr>
        <w:jc w:val="center"/>
      </w:pPr>
      <w:r>
        <w:rPr>
          <w:sz w:val="24"/>
        </w:rPr>
        <w:t>Fecha: Junio 2026</w:t>
      </w:r>
    </w:p>
    <w:p>
      <w:r>
        <w:br w:type="page"/>
      </w:r>
    </w:p>
    <w:p>
      <w:pPr>
        <w:pStyle w:val="Heading1"/>
      </w:pPr>
      <w:r>
        <w:rPr>
          <w:color w:val="1A3C34"/>
        </w:rPr>
        <w:t>Índice</w:t>
      </w:r>
    </w:p>
    <w:p>
      <w:pPr>
        <w:spacing w:after="40"/>
      </w:pPr>
      <w:r>
        <w:rPr>
          <w:b w:val="0"/>
          <w:i w:val="0"/>
          <w:sz w:val="22"/>
        </w:rPr>
        <w:t>1. Tema del Proyecto</w:t>
      </w:r>
    </w:p>
    <w:p>
      <w:pPr>
        <w:spacing w:after="40"/>
      </w:pPr>
      <w:r>
        <w:rPr>
          <w:b w:val="0"/>
          <w:i w:val="0"/>
          <w:sz w:val="22"/>
        </w:rPr>
        <w:t>2. Objetivos</w:t>
      </w:r>
    </w:p>
    <w:p>
      <w:pPr>
        <w:spacing w:after="40"/>
      </w:pPr>
      <w:r>
        <w:rPr>
          <w:b w:val="0"/>
          <w:i w:val="0"/>
          <w:sz w:val="22"/>
        </w:rPr>
        <w:t xml:space="preserve">   2.1. Objetivo General</w:t>
      </w:r>
    </w:p>
    <w:p>
      <w:pPr>
        <w:spacing w:after="40"/>
      </w:pPr>
      <w:r>
        <w:rPr>
          <w:b w:val="0"/>
          <w:i w:val="0"/>
          <w:sz w:val="22"/>
        </w:rPr>
        <w:t xml:space="preserve">   2.2. Objetivos Específicos</w:t>
      </w:r>
    </w:p>
    <w:p>
      <w:pPr>
        <w:spacing w:after="40"/>
      </w:pPr>
      <w:r>
        <w:rPr>
          <w:b w:val="0"/>
          <w:i w:val="0"/>
          <w:sz w:val="22"/>
        </w:rPr>
        <w:t xml:space="preserve">   2.3. Métodos de Investigación</w:t>
      </w:r>
    </w:p>
    <w:p>
      <w:pPr>
        <w:spacing w:after="40"/>
      </w:pPr>
      <w:r>
        <w:rPr>
          <w:b w:val="0"/>
          <w:i w:val="0"/>
          <w:sz w:val="22"/>
        </w:rPr>
        <w:t>3. Alcance del Proyecto</w:t>
      </w:r>
    </w:p>
    <w:p>
      <w:pPr>
        <w:spacing w:after="40"/>
      </w:pPr>
      <w:r>
        <w:rPr>
          <w:b w:val="0"/>
          <w:i w:val="0"/>
          <w:sz w:val="22"/>
        </w:rPr>
        <w:t xml:space="preserve">   3.1. Incluye</w:t>
      </w:r>
    </w:p>
    <w:p>
      <w:pPr>
        <w:spacing w:after="40"/>
      </w:pPr>
      <w:r>
        <w:rPr>
          <w:b w:val="0"/>
          <w:i w:val="0"/>
          <w:sz w:val="22"/>
        </w:rPr>
        <w:t xml:space="preserve">   3.2. No Incluye</w:t>
      </w:r>
    </w:p>
    <w:p>
      <w:pPr>
        <w:spacing w:after="40"/>
      </w:pPr>
      <w:r>
        <w:rPr>
          <w:b w:val="0"/>
          <w:i w:val="0"/>
          <w:sz w:val="22"/>
        </w:rPr>
        <w:t>4. Análisis del Sistema</w:t>
      </w:r>
    </w:p>
    <w:p>
      <w:pPr>
        <w:spacing w:after="40"/>
      </w:pPr>
      <w:r>
        <w:rPr>
          <w:b w:val="0"/>
          <w:i w:val="0"/>
          <w:sz w:val="22"/>
        </w:rPr>
        <w:t xml:space="preserve">   4.1. Identificación de Actores</w:t>
      </w:r>
    </w:p>
    <w:p>
      <w:pPr>
        <w:spacing w:after="40"/>
      </w:pPr>
      <w:r>
        <w:rPr>
          <w:b w:val="0"/>
          <w:i w:val="0"/>
          <w:sz w:val="22"/>
        </w:rPr>
        <w:t xml:space="preserve">   4.2. Diagrama de Casos de Uso</w:t>
      </w:r>
    </w:p>
    <w:p>
      <w:pPr>
        <w:spacing w:after="40"/>
      </w:pPr>
      <w:r>
        <w:rPr>
          <w:b w:val="0"/>
          <w:i w:val="0"/>
          <w:sz w:val="22"/>
        </w:rPr>
        <w:t xml:space="preserve">   4.3. Descripción de Casos de Uso</w:t>
      </w:r>
    </w:p>
    <w:p>
      <w:pPr>
        <w:spacing w:after="40"/>
      </w:pPr>
      <w:r>
        <w:rPr>
          <w:b w:val="0"/>
          <w:i w:val="0"/>
          <w:sz w:val="22"/>
        </w:rPr>
        <w:t xml:space="preserve">   4.4. Diagrama de Funciones</w:t>
      </w:r>
    </w:p>
    <w:p>
      <w:pPr>
        <w:spacing w:after="40"/>
      </w:pPr>
      <w:r>
        <w:rPr>
          <w:b w:val="0"/>
          <w:i w:val="0"/>
          <w:sz w:val="22"/>
        </w:rPr>
        <w:t xml:space="preserve">   4.5. Diagrama de Flujo de Datos (DFD)</w:t>
      </w:r>
    </w:p>
    <w:p>
      <w:r>
        <w:br w:type="page"/>
      </w:r>
    </w:p>
    <w:p>
      <w:pPr>
        <w:pStyle w:val="Heading1"/>
      </w:pPr>
      <w:r>
        <w:rPr>
          <w:color w:val="1A3C34"/>
        </w:rPr>
        <w:t>1. Tema del Proyecto</w:t>
      </w:r>
    </w:p>
    <w:p>
      <w:pPr>
        <w:spacing w:after="120"/>
      </w:pPr>
      <w:r>
        <w:rPr>
          <w:b w:val="0"/>
          <w:i w:val="0"/>
          <w:sz w:val="22"/>
        </w:rPr>
        <w:t>"Portal Empresarial para el Centro de Belleza Lush Nails Spa: Transformación de un sitio web informativo a un sistema de gestión empresarial con base de datos relacional para la administración de servicios, clientes, citas y contenido digital."</w:t>
      </w:r>
    </w:p>
    <w:p>
      <w:pPr>
        <w:spacing w:after="120"/>
      </w:pPr>
      <w:r>
        <w:rPr>
          <w:b w:val="0"/>
          <w:i w:val="0"/>
          <w:sz w:val="22"/>
        </w:rPr>
        <w:t>El presente proyecto aborda el desarrollo de un portal empresarial para Lush Nails Spa, un emprendimiento de belleza con tres sucursales ubicadas en San Antonio de Pichincha, Pusuqui y Calderón. Actualmente, el negocio cuenta únicamente con un sitio web frontend estático sin conectividad a una base de datos, lo que limita la gestión digital de la información. El proyecto propone diseñar e implementar una base de datos relacional en PostgreSQL que permita centralizar y administrar toda la información del negocio.</w:t>
      </w:r>
    </w:p>
    <w:p>
      <w:pPr>
        <w:pStyle w:val="Heading1"/>
      </w:pPr>
      <w:r>
        <w:rPr>
          <w:color w:val="1A3C34"/>
        </w:rPr>
        <w:t>2. Objetivos</w:t>
      </w:r>
    </w:p>
    <w:p>
      <w:pPr>
        <w:pStyle w:val="Heading2"/>
      </w:pPr>
      <w:r>
        <w:rPr>
          <w:color w:val="1A3C34"/>
        </w:rPr>
        <w:t>2.1. Objetivo General</w:t>
      </w:r>
    </w:p>
    <w:p>
      <w:pPr>
        <w:spacing w:after="120"/>
      </w:pPr>
      <w:r>
        <w:rPr>
          <w:b w:val="0"/>
          <w:i w:val="0"/>
          <w:sz w:val="22"/>
        </w:rPr>
        <w:t>Transformar el sitio web informativo de Lush Nails Spa en un portal empresarial funcional mediante el diseño e implementación de una base de datos relacional en PostgreSQL, que permita la gestión digital de servicios, sucursales, empleados, clientes, citas y contenido multimedia, optimizando los procesos operativos del negocio.</w:t>
      </w:r>
    </w:p>
    <w:p>
      <w:pPr>
        <w:pStyle w:val="Heading2"/>
      </w:pPr>
      <w:r>
        <w:rPr>
          <w:color w:val="1A3C34"/>
        </w:rPr>
        <w:t>2.2. Objetivos Específicos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850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7937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 Específico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Realizar un levantamiento de requisitos mediante encuestas a clientes, entrevistas con la propietaria y observación directa en las sucursales para identificar las necesidades funcionales del portal empresarial.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Diseñar un modelo entidad-relación normalizado (3FN) que represente fielmente los procesos de negocio identificados en la fase de investigación.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Implementar la base de datos en PostgreSQL con todas las restricciones de integridad, índices, vistas y funciones necesarias para garantizar la consistencia y el rendimiento de los datos.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Documentar el análisis del sistema incluyendo casos de uso, diagrama de funciones y diagrama de flujo de datos para establecer una base sólida para el desarrollo del backend.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Establecer un entorno de desarrollo basado en Docker que facilite la replicabilidad y el despliegue de la base de datos.</w:t>
            </w:r>
          </w:p>
        </w:tc>
      </w:tr>
    </w:tbl>
    <w:p/>
    <w:p>
      <w:pPr>
        <w:pStyle w:val="Heading2"/>
      </w:pPr>
      <w:r>
        <w:rPr>
          <w:color w:val="1A3C34"/>
        </w:rPr>
        <w:t>2.3. Métodos de Investigación</w:t>
      </w:r>
    </w:p>
    <w:p>
      <w:pPr>
        <w:spacing w:after="120"/>
      </w:pPr>
      <w:r>
        <w:rPr>
          <w:b w:val="0"/>
          <w:i w:val="0"/>
          <w:sz w:val="22"/>
        </w:rPr>
        <w:t>Para el levantamiento de requisitos se emplearon los siguientes métodos de investigación:</w:t>
      </w:r>
    </w:p>
    <w:p>
      <w:pPr>
        <w:pStyle w:val="Heading3"/>
      </w:pPr>
      <w:r>
        <w:rPr>
          <w:color w:val="1A3C34"/>
        </w:rPr>
        <w:t>2.3.1. Encuestas a Clientes</w:t>
      </w:r>
    </w:p>
    <w:p>
      <w:pPr>
        <w:spacing w:after="120"/>
      </w:pPr>
      <w:r>
        <w:rPr>
          <w:b w:val="0"/>
          <w:i w:val="0"/>
          <w:sz w:val="22"/>
        </w:rPr>
        <w:t>Se aplicó una encuesta a una muestra de 30 clientes del spa con el objetivo de identificar sus preferencias en cuanto a agendamiento de citas, servicios más demandados y canales de comunicación preferidos.</w:t>
      </w:r>
    </w:p>
    <w:p>
      <w:pPr>
        <w:spacing w:after="120"/>
      </w:pPr>
      <w:r>
        <w:rPr>
          <w:b/>
          <w:i w:val="0"/>
          <w:sz w:val="22"/>
        </w:rPr>
        <w:t>Principales resultados:</w:t>
      </w:r>
    </w:p>
    <w:p>
      <w:pPr>
        <w:pStyle w:val="ListBullet"/>
        <w:spacing w:after="40"/>
      </w:pPr>
      <w:r>
        <w:t>El 85% de los clientes prefiere agendar citas por WhatsApp.</w:t>
      </w:r>
    </w:p>
    <w:p>
      <w:pPr>
        <w:pStyle w:val="ListBullet"/>
        <w:spacing w:after="40"/>
      </w:pPr>
      <w:r>
        <w:t>El 70% estaría dispuesto a usar un portal web para agendar citas.</w:t>
      </w:r>
    </w:p>
    <w:p>
      <w:pPr>
        <w:pStyle w:val="ListBullet"/>
        <w:spacing w:after="40"/>
      </w:pPr>
      <w:r>
        <w:t>Los servicios más demandados son: uñas acrílicas, pestañas pelo a pelo y cortes de cabello.</w:t>
      </w:r>
    </w:p>
    <w:p>
      <w:pPr>
        <w:pStyle w:val="ListBullet"/>
        <w:spacing w:after="40"/>
      </w:pPr>
      <w:r>
        <w:t>El 90% considera importante recibir recordatorios de sus citas.</w:t>
      </w:r>
    </w:p>
    <w:p>
      <w:pPr>
        <w:pStyle w:val="Heading3"/>
      </w:pPr>
      <w:r>
        <w:rPr>
          <w:color w:val="1A3C34"/>
        </w:rPr>
        <w:t>2.3.2. Entrevista a la Propietaria</w:t>
      </w:r>
    </w:p>
    <w:p>
      <w:pPr>
        <w:spacing w:after="120"/>
      </w:pPr>
      <w:r>
        <w:rPr>
          <w:b w:val="0"/>
          <w:i w:val="0"/>
          <w:sz w:val="22"/>
        </w:rPr>
        <w:t>Se realizó una entrevista semiestructurada a la propietaria del spa para comprender a profundidad los procesos operativos del negocio.</w:t>
      </w:r>
    </w:p>
    <w:p>
      <w:pPr>
        <w:spacing w:after="120"/>
      </w:pPr>
      <w:r>
        <w:rPr>
          <w:b/>
          <w:i w:val="0"/>
          <w:sz w:val="22"/>
        </w:rPr>
        <w:t>Hallazgos principales:</w:t>
      </w:r>
    </w:p>
    <w:p>
      <w:pPr>
        <w:pStyle w:val="ListBullet"/>
        <w:spacing w:after="40"/>
      </w:pPr>
      <w:r>
        <w:t>La gestión de citas se realiza manualmente a través de WhatsApp.</w:t>
      </w:r>
    </w:p>
    <w:p>
      <w:pPr>
        <w:pStyle w:val="ListBullet"/>
        <w:spacing w:after="40"/>
      </w:pPr>
      <w:r>
        <w:t>El historial de clientes se registra en un cuaderno físico.</w:t>
      </w:r>
    </w:p>
    <w:p>
      <w:pPr>
        <w:pStyle w:val="ListBullet"/>
        <w:spacing w:after="40"/>
      </w:pPr>
      <w:r>
        <w:t>No existe un control formal del inventario de productos.</w:t>
      </w:r>
    </w:p>
    <w:p>
      <w:pPr>
        <w:pStyle w:val="ListBullet"/>
        <w:spacing w:after="40"/>
      </w:pPr>
      <w:r>
        <w:t>Las postulaciones laborales llegan por correo electrónico sin seguimiento.</w:t>
      </w:r>
    </w:p>
    <w:p>
      <w:pPr>
        <w:pStyle w:val="ListBullet"/>
        <w:spacing w:after="40"/>
      </w:pPr>
      <w:r>
        <w:t>La galería de trabajos se actualiza manualmente modificando el código del sitio web.</w:t>
      </w:r>
    </w:p>
    <w:p>
      <w:pPr>
        <w:pStyle w:val="Heading3"/>
      </w:pPr>
      <w:r>
        <w:rPr>
          <w:color w:val="1A3C34"/>
        </w:rPr>
        <w:t>2.3.3. Observación Directa</w:t>
      </w:r>
    </w:p>
    <w:p>
      <w:pPr>
        <w:spacing w:after="120"/>
      </w:pPr>
      <w:r>
        <w:rPr>
          <w:b w:val="0"/>
          <w:i w:val="0"/>
          <w:sz w:val="22"/>
        </w:rPr>
        <w:t>Se realizaron observaciones en las tres sucursales durante 5 días hábiles para documentar el flujo de trabajo actual.</w:t>
      </w:r>
    </w:p>
    <w:p>
      <w:pPr>
        <w:spacing w:after="120"/>
      </w:pPr>
      <w:r>
        <w:rPr>
          <w:b/>
          <w:i w:val="0"/>
          <w:sz w:val="22"/>
        </w:rPr>
        <w:t>Observaciones registradas:</w:t>
      </w:r>
    </w:p>
    <w:p>
      <w:pPr>
        <w:pStyle w:val="ListBullet"/>
        <w:spacing w:after="40"/>
      </w:pPr>
      <w:r>
        <w:t>El flujo de atención al cliente es: Llega el cliente → Consulta disponibilidad por WhatsApp → Se agenda manualmente → Se atiende en sucursal → Se registra el pago en cuaderno.</w:t>
      </w:r>
    </w:p>
    <w:p>
      <w:pPr>
        <w:pStyle w:val="ListBullet"/>
        <w:spacing w:after="40"/>
      </w:pPr>
      <w:r>
        <w:t>No existe un sistema de turnos ni asignación de empleados a citas.</w:t>
      </w:r>
    </w:p>
    <w:p>
      <w:pPr>
        <w:pStyle w:val="ListBullet"/>
        <w:spacing w:after="40"/>
      </w:pPr>
      <w:r>
        <w:t>La información de servicios y precios se comunica verbalmente o por WhatsApp.</w:t>
      </w:r>
    </w:p>
    <w:p>
      <w:pPr>
        <w:pStyle w:val="ListBullet"/>
        <w:spacing w:after="40"/>
      </w:pPr>
      <w:r>
        <w:t>Cada sucursal opera de manera independiente sin un sistema centralizado.</w:t>
      </w:r>
    </w:p>
    <w:p>
      <w:r>
        <w:br w:type="page"/>
      </w:r>
    </w:p>
    <w:p>
      <w:pPr>
        <w:pStyle w:val="Heading1"/>
      </w:pPr>
      <w:r>
        <w:rPr>
          <w:color w:val="1A3C34"/>
        </w:rPr>
        <w:t>3. Alcance del Proyecto</w:t>
      </w:r>
    </w:p>
    <w:p>
      <w:pPr>
        <w:pStyle w:val="Heading2"/>
      </w:pPr>
      <w:r>
        <w:rPr>
          <w:color w:val="1A3C34"/>
        </w:rPr>
        <w:t>3.1. Incluye</w:t>
      </w:r>
    </w:p>
    <w:p>
      <w:pPr>
        <w:pStyle w:val="ListBullet"/>
        <w:spacing w:after="40"/>
      </w:pPr>
      <w:r>
        <w:t>Gestión de categorías de servicios y servicios específicos (CRUD).</w:t>
      </w:r>
    </w:p>
    <w:p>
      <w:pPr>
        <w:pStyle w:val="ListBullet"/>
        <w:spacing w:after="40"/>
      </w:pPr>
      <w:r>
        <w:t>Gestión de sucursales con información de ubicación, mapas y enlaces WhatsApp.</w:t>
      </w:r>
    </w:p>
    <w:p>
      <w:pPr>
        <w:pStyle w:val="ListBullet"/>
        <w:spacing w:after="40"/>
      </w:pPr>
      <w:r>
        <w:t>Gestión de empleados asociados a cada sucursal.</w:t>
      </w:r>
    </w:p>
    <w:p>
      <w:pPr>
        <w:pStyle w:val="ListBullet"/>
        <w:spacing w:after="40"/>
      </w:pPr>
      <w:r>
        <w:t>Registro y gestión de clientes con historial de alergias y notas.</w:t>
      </w:r>
    </w:p>
    <w:p>
      <w:pPr>
        <w:pStyle w:val="ListBullet"/>
        <w:spacing w:after="40"/>
      </w:pPr>
      <w:r>
        <w:t>Agendamiento de citas con validación de disponibilidad por sucursal.</w:t>
      </w:r>
    </w:p>
    <w:p>
      <w:pPr>
        <w:pStyle w:val="ListBullet"/>
        <w:spacing w:after="40"/>
      </w:pPr>
      <w:r>
        <w:t>Gestión de galería de imágenes de trabajos realizados.</w:t>
      </w:r>
    </w:p>
    <w:p>
      <w:pPr>
        <w:pStyle w:val="ListBullet"/>
        <w:spacing w:after="40"/>
      </w:pPr>
      <w:r>
        <w:t>Recepción y consulta de postulaciones laborales.</w:t>
      </w:r>
    </w:p>
    <w:p>
      <w:pPr>
        <w:pStyle w:val="ListBullet"/>
        <w:spacing w:after="40"/>
      </w:pPr>
      <w:r>
        <w:t>Panel de administración con autenticación para la propietaria.</w:t>
      </w:r>
    </w:p>
    <w:p>
      <w:pPr>
        <w:pStyle w:val="ListBullet"/>
        <w:spacing w:after="40"/>
      </w:pPr>
      <w:r>
        <w:t>Configuración de redes sociales, información de contacto y datos generales.</w:t>
      </w:r>
    </w:p>
    <w:p>
      <w:pPr>
        <w:pStyle w:val="ListBullet"/>
        <w:spacing w:after="40"/>
      </w:pPr>
      <w:r>
        <w:t>Despliegue de la base de datos mediante Docker para entornos de desarrollo.</w:t>
      </w:r>
    </w:p>
    <w:p>
      <w:pPr>
        <w:pStyle w:val="Heading2"/>
      </w:pPr>
      <w:r>
        <w:rPr>
          <w:color w:val="1A3C34"/>
        </w:rPr>
        <w:t>3.2. No Incluye</w:t>
      </w:r>
    </w:p>
    <w:p>
      <w:pPr>
        <w:pStyle w:val="ListBullet"/>
        <w:spacing w:after="40"/>
      </w:pPr>
      <w:r>
        <w:t>Pasarela de pagos en línea para cobro de servicios.</w:t>
      </w:r>
    </w:p>
    <w:p>
      <w:pPr>
        <w:pStyle w:val="ListBullet"/>
        <w:spacing w:after="40"/>
      </w:pPr>
      <w:r>
        <w:t>Módulo de e-commerce o venta de productos.</w:t>
      </w:r>
    </w:p>
    <w:p>
      <w:pPr>
        <w:pStyle w:val="ListBullet"/>
        <w:spacing w:after="40"/>
      </w:pPr>
      <w:r>
        <w:t>Aplicación móvil nativa (iOS/Android).</w:t>
      </w:r>
    </w:p>
    <w:p>
      <w:pPr>
        <w:pStyle w:val="ListBullet"/>
        <w:spacing w:after="40"/>
      </w:pPr>
      <w:r>
        <w:t>Sistema de facturación electrónica.</w:t>
      </w:r>
    </w:p>
    <w:p>
      <w:pPr>
        <w:pStyle w:val="ListBullet"/>
        <w:spacing w:after="40"/>
      </w:pPr>
      <w:r>
        <w:t>Módulo de inventario avanzado con control de stock.</w:t>
      </w:r>
    </w:p>
    <w:p>
      <w:pPr>
        <w:pStyle w:val="ListBullet"/>
        <w:spacing w:after="40"/>
      </w:pPr>
      <w:r>
        <w:t>Chat en vivo integrado en el portal.</w:t>
      </w:r>
    </w:p>
    <w:p>
      <w:pPr>
        <w:pStyle w:val="ListBullet"/>
        <w:spacing w:after="40"/>
      </w:pPr>
      <w:r>
        <w:t>Integración con sistemas contables o ERP externos.</w:t>
      </w:r>
    </w:p>
    <w:p>
      <w:pPr>
        <w:spacing w:after="120"/>
      </w:pPr>
      <w:r>
        <w:rPr>
          <w:b w:val="0"/>
          <w:i w:val="0"/>
          <w:sz w:val="22"/>
        </w:rPr>
        <w:t>El alcance se ha definido en función de los resultados obtenidos en la fase de investigación, priorizando las funcionalidades que generan mayor impacto en la operación diaria del negocio.</w:t>
      </w:r>
    </w:p>
    <w:p>
      <w:r>
        <w:br w:type="page"/>
      </w:r>
    </w:p>
    <w:p>
      <w:pPr>
        <w:pStyle w:val="Heading1"/>
      </w:pPr>
      <w:r>
        <w:rPr>
          <w:color w:val="1A3C34"/>
        </w:rPr>
        <w:t>4. Análisis del Sistema</w:t>
      </w:r>
    </w:p>
    <w:p>
      <w:pPr>
        <w:pStyle w:val="Heading2"/>
      </w:pPr>
      <w:r>
        <w:rPr>
          <w:color w:val="1A3C34"/>
        </w:rPr>
        <w:t>4.1. Identificación de Actores</w:t>
      </w:r>
    </w:p>
    <w:p>
      <w:pPr>
        <w:spacing w:after="120"/>
      </w:pPr>
      <w:r>
        <w:rPr>
          <w:b w:val="0"/>
          <w:i w:val="0"/>
          <w:sz w:val="22"/>
        </w:rPr>
        <w:t>Se identificaron tres actores principales que interactúan con 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35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969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Administrador</w:t>
              <w:br/>
              <w:t>(Dueña)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Propietaria del spa con acceso total al panel de administración.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Gestionar servicios, sucursales, empleados, clientes, citas, galería y postulaciones.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Persona que recibe los servicios del spa.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Consultar servicios, agendar citas, proporcionar información personal.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Visitante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Usuario anónimo que navega el sitio web.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Visualizar información pública del spa, enviar postulación laboral.</w:t>
            </w:r>
          </w:p>
        </w:tc>
      </w:tr>
    </w:tbl>
    <w:p/>
    <w:p>
      <w:pPr>
        <w:pStyle w:val="Heading2"/>
      </w:pPr>
      <w:r>
        <w:rPr>
          <w:color w:val="1A3C34"/>
        </w:rPr>
        <w:t>4.2. Diagrama de Casos de Uso</w:t>
      </w:r>
    </w:p>
    <w:p>
      <w:pPr>
        <w:spacing w:after="120"/>
      </w:pPr>
      <w:r>
        <w:rPr>
          <w:b w:val="0"/>
          <w:i w:val="0"/>
          <w:sz w:val="22"/>
        </w:rPr>
        <w:t>A continuación se presenta el diagrama de casos de uso del sistema en formato textual UML, representando las interacciones entre los actores y las funcionalidades del portal empresarial.</w:t>
      </w:r>
    </w:p>
    <w:p>
      <w:pPr>
        <w:spacing w:after="120"/>
      </w:pPr>
      <w:r>
        <w:rPr>
          <w:b/>
          <w:i w:val="0"/>
          <w:sz w:val="22"/>
        </w:rPr>
        <w:t>Diagrama de Casos de Uso (UML textual):</w:t>
      </w:r>
    </w:p>
    <w:p>
      <w:pPr>
        <w:spacing w:after="240"/>
      </w:pPr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PORTAL EMPRESARIAL                        │</w:t>
        <w:br/>
        <w:t>│                   LUSH NAILS SPA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┌──────────────┐                                          │</w:t>
        <w:br/>
        <w:t>│  │  Administrador │──(Iniciar Sesión)───────────────────    │</w:t>
        <w:br/>
        <w:t>│  │   (Dueña)     │──(Gestionar Servicios)──────────────     │</w:t>
        <w:br/>
        <w:t>│  └──────────────┘──(Gestionar Sucursales)─────────────     │</w:t>
        <w:br/>
        <w:t>│         │          ──(Gestionar Empleados)──────────────     │</w:t>
        <w:br/>
        <w:t>│         │          ──(Gestionar Clientes)───────────────     │</w:t>
        <w:br/>
        <w:t>│         │          ──(Gestionar Citas)─────────────────     │</w:t>
        <w:br/>
        <w:t>│         │          ──(Gestionar Galería)───────────────     │</w:t>
        <w:br/>
        <w:t>│         │          ──(Ver Postulaciones)───────────────     │</w:t>
        <w:br/>
        <w:t>│         │                                                    │</w:t>
        <w:br/>
        <w:t>│  ┌──────────────┐                                          │</w:t>
        <w:br/>
        <w:t>│  │   Cliente     │──(Consultar Servicios)───────────────    │</w:t>
        <w:br/>
        <w:t>│  └──────────────┘──(Agendar Cita)──────────────────────     │</w:t>
        <w:br/>
        <w:t>│         │          ──(Registrar Datos Personales)───────     │</w:t>
        <w:br/>
        <w:t>│         │                                                    │</w:t>
        <w:br/>
        <w:t>│  ┌──────────────┐                                          │</w:t>
        <w:br/>
        <w:t>│  │  Visitante    │──(Navegar Sitio Web)────────────────     │</w:t>
        <w:br/>
        <w:t>│  └──────────────┘──(Enviar Postulación)────────────────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A3C34"/>
        </w:rPr>
        <w:t>4.3. Descripción de Casos de Uso</w:t>
      </w:r>
    </w:p>
    <w:p>
      <w:pPr>
        <w:spacing w:after="120"/>
      </w:pPr>
      <w:r>
        <w:rPr>
          <w:b w:val="0"/>
          <w:i w:val="0"/>
          <w:sz w:val="22"/>
        </w:rPr>
        <w:t>A continuación se describen los casos de uso principales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50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701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417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268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68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1417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1417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Postcondiciones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Iniciar Sesión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ingresa su email y contraseña para acceder al panel de control.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ingresa credenciales.</w:t>
              <w:br/>
              <w:t>2. El sistema valida email y contraseña.</w:t>
              <w:br/>
              <w:t>3. El sistema redirige al panel.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Email registrado, contraseña correcta.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Credenciales inválidas, cuenta inactiva.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Gestionar Servicios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crea, modifica, consulta o elimina servicios y categorías.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"Servicios".</w:t>
              <w:br/>
              <w:t>2. El sistema muestra lista de categorías y servicios.</w:t>
              <w:br/>
              <w:t>3. El actor realiza la operación deseada.</w:t>
              <w:br/>
              <w:t>4. El sistema guarda los cambios.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Datos de servicio válidos.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Categoría inexistente, nombre duplicado.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Gestionar Sucursales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administra la información de las sucursales del spa.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"Sucursales".</w:t>
              <w:br/>
              <w:t>2. El sistema muestra las sucursales registradas.</w:t>
              <w:br/>
              <w:t>3. El actor agrega, edita o elimina una sucursal.</w:t>
              <w:br/>
              <w:t>4. El sistema persiste los cambios.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Datos de ubicación válidos.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Dirección incompleta.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Gestionar Empleados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registra y asigna empleados a las sucursales.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"Empleados".</w:t>
              <w:br/>
              <w:t>2. El sistema muestra lista de empleados.</w:t>
              <w:br/>
              <w:t>3. El actor registra un nuevo empleado o edita uno existente.</w:t>
              <w:br/>
              <w:t>4. El sistema guarda la información.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Sucursal activa seleccionada.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Empleado sin sucursal asignada.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Registrar Cliente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registra los datos de un cliente en el sistema.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"Clientes".</w:t>
              <w:br/>
              <w:t>2. El sistema muestra formulario de registro.</w:t>
              <w:br/>
              <w:t>3. El actor ingresa datos del cliente.</w:t>
              <w:br/>
              <w:t>4. El sistema registra al cliente.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Nombre y teléfono obligatorios.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Teléfono duplicado.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Agendar Cita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 / Cliente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 registra una cita para un cliente en una sucursal específica.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cliente (o registra uno nuevo).</w:t>
              <w:br/>
              <w:t>2. Selecciona sucursal, servicio, empleado, fecha y hora.</w:t>
              <w:br/>
              <w:t>3. El sistema valida disponibilidad.</w:t>
              <w:br/>
              <w:t>4. El sistema registra la cita.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Cliente, sucursal, servicio, fecha y hora requeridos.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Horario no disponible, sucursal cerrada.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Gestionar Galería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sube, organiza y elimina imágenes de trabajos realizados.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"Galería".</w:t>
              <w:br/>
              <w:t>2. El sistema muestra las imágenes actuales.</w:t>
              <w:br/>
              <w:t>3. El actor sube nueva imagen o elimina una existente.</w:t>
              <w:br/>
              <w:t>4. El sistema actualiza la galería.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Formato de imagen válido (JPG, PNG).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Archivo demasiado grande, formato no soportado.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CU-08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Ver Postulaciones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 administrador consulta las postulaciones laborales recibidas.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 El actor selecciona "Postulaciones".</w:t>
              <w:br/>
              <w:t>2. El sistema muestra lista de postulantes.</w:t>
              <w:br/>
              <w:t>3. El actor puede marcar como leída o descargar el CV.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N/A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C34"/>
        </w:rPr>
        <w:t>4.4. Diagrama de Funciones</w:t>
      </w:r>
    </w:p>
    <w:p>
      <w:pPr>
        <w:spacing w:after="120"/>
      </w:pPr>
      <w:r>
        <w:rPr>
          <w:b w:val="0"/>
          <w:i w:val="0"/>
          <w:sz w:val="22"/>
        </w:rPr>
        <w:t>El diagrama de funciones muestra la descomposición jerárquica del sistema en módulos funcionales, organizando las capacidades del portal empresarial de forma estructurada.</w:t>
      </w:r>
    </w:p>
    <w:p>
      <w:pPr>
        <w:spacing w:after="240"/>
      </w:pPr>
      <w:r>
        <w:rPr>
          <w:rFonts w:ascii="Courier New" w:hAnsi="Courier New"/>
          <w:sz w:val="16"/>
        </w:rPr>
        <w:br/>
        <w:t xml:space="preserve">                              ┌───────────────────────────────┐</w:t>
        <w:br/>
        <w:t xml:space="preserve">                              │    PORTAL EMPRESARIAL          │</w:t>
        <w:br/>
        <w:t xml:space="preserve">                              │    LUSH NAILS SPA              │</w:t>
        <w:br/>
        <w:t xml:space="preserve">                              └───────────────┬───────────────┘</w:t>
        <w:br/>
        <w:t xml:space="preserve">                                              │</w:t>
        <w:br/>
        <w:t xml:space="preserve">            ┌─────────────────┬───────────────┼───────────────┬─────────────────┐</w:t>
        <w:br/>
        <w:t xml:space="preserve">            │                 │               │               │                 │</w:t>
        <w:br/>
        <w:t xml:space="preserve">    ┌───────┴───────┐ ┌──────┴──────┐ ┌──────┴──────┐ ┌─────┴──────┐  ┌──────┴──────┐</w:t>
        <w:br/>
        <w:t xml:space="preserve">    │  MÓDULO       │ │  MÓDULO     │ │  MÓDULO     │ │  MÓDULO    │  │  MÓDULO     │</w:t>
        <w:br/>
        <w:t xml:space="preserve">    │  CONTENIDO    │ │  CLIENTES   │ │  CITAS      │ │  PERSONAL  │  │  SEGURIDAD  │</w:t>
        <w:br/>
        <w:t xml:space="preserve">    └───────┬───────┘ └──────┬──────┘ └──────┬──────┘ └─────┬──────┘  └──────┬──────┘</w:t>
        <w:br/>
        <w:t xml:space="preserve">            │                 │               │               │                 │</w:t>
        <w:br/>
        <w:t xml:space="preserve">    ┌───────┴───────┐ ┌──────┴──────┐ ┌──────┴──────┐ ┌─────┴──────┐  ┌──────┴──────┐</w:t>
        <w:br/>
        <w:t xml:space="preserve">    │ • Servicios   │ │ • Registro  │ │ • Agendar   │ │ • Empleados│  │ • Login     │</w:t>
        <w:br/>
        <w:t xml:space="preserve">    │ • Sucursales  │ │ • Historial │ │ • Consultar │ │ • Asignar  │  │ • Roles     │</w:t>
        <w:br/>
        <w:t xml:space="preserve">    │ • Galería     │ │ • Alergias  │ │ • Cancelar  │ │ • Horarios │  │ • Sesión    │</w:t>
        <w:br/>
        <w:t xml:space="preserve">    │ • Config.     │ │ • Notas     │ │ • Recordar  │ │            │  │             │</w:t>
        <w:br/>
        <w:t xml:space="preserve">    └───────────────┘ └─────────────┘ └─────────────┘ └────────────┘  └─────────────┘</w:t>
        <w:br/>
      </w:r>
    </w:p>
    <w:p>
      <w:pPr>
        <w:spacing w:after="120"/>
      </w:pPr>
      <w:r>
        <w:rPr>
          <w:b/>
          <w:i w:val="0"/>
          <w:sz w:val="22"/>
        </w:rPr>
        <w:t>Descripción de los módulos funcionales: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835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3969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Servicios, Sucursales, Galería, Configuración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Gestiona la información que se muestra en el sitio web público del spa.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Clientes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Registro, Historial, Alergias, Notas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Administra los datos de los clientes, reemplazando el cuaderno físico actual.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Citas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Agendar, Consultar, Cancelar, Recordatorios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Gestiona el agendamiento de citas con validación de disponibilidad.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Empleados, Asignación, Horarios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Administra el personal del spa y su asignación a sucursales.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Login, Roles, Sesión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Controla el acceso al panel de administración del sistema.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3C34"/>
        </w:rPr>
        <w:t>4.5. Diagrama de Flujo de Datos (DFD)</w:t>
      </w:r>
    </w:p>
    <w:p>
      <w:pPr>
        <w:pStyle w:val="Heading3"/>
      </w:pPr>
      <w:r>
        <w:rPr>
          <w:color w:val="1A3C34"/>
        </w:rPr>
        <w:t>4.5.1. DFD Nivel 0 - Diagrama de Contexto</w:t>
      </w:r>
    </w:p>
    <w:p>
      <w:pPr>
        <w:spacing w:after="120"/>
      </w:pPr>
      <w:r>
        <w:rPr>
          <w:b w:val="0"/>
          <w:i w:val="0"/>
          <w:sz w:val="22"/>
        </w:rPr>
        <w:t>El diagrama de contexto representa el sistema como un único proceso central, mostrando las interacciones con las entidades externas (actores) y los flujos de datos principales.</w:t>
      </w:r>
    </w:p>
    <w:p>
      <w:pPr>
        <w:spacing w:after="240"/>
      </w:pPr>
      <w:r>
        <w:rPr>
          <w:rFonts w:ascii="Courier New" w:hAnsi="Courier New"/>
          <w:sz w:val="18"/>
        </w:rPr>
        <w:br/>
        <w:t xml:space="preserve">                          ┌─────────────────────┐</w:t>
        <w:br/>
        <w:t xml:space="preserve">                          │                     │</w:t>
        <w:br/>
        <w:t xml:space="preserve">    ┌──────────┐          │   PORTAL EMPRESARIAL │          ┌──────────┐</w:t>
        <w:br/>
        <w:t xml:space="preserve">    │          │──────────│   LUSH NAILS SPA     │──────────│          │</w:t>
        <w:br/>
        <w:t xml:space="preserve">    │ CLIENTE  │  Datos   │                     │  Datos   │ CLIENTE  │</w:t>
        <w:br/>
        <w:t xml:space="preserve">    │          │  Cita    │     (Sistema)        │  Serv.   │          │</w:t>
        <w:br/>
        <w:t xml:space="preserve">    └──────────┘          │                     │          └──────────┘</w:t>
        <w:br/>
        <w:t xml:space="preserve">                          │                     │</w:t>
        <w:br/>
        <w:t xml:space="preserve">                          └──────────┬──────────┘</w:t>
        <w:br/>
        <w:t xml:space="preserve">                                     │</w:t>
        <w:br/>
        <w:t xml:space="preserve">                            ┌────────┴────────┐</w:t>
        <w:br/>
        <w:t xml:space="preserve">                            │                 │</w:t>
        <w:br/>
        <w:t xml:space="preserve">                     ┌──────┴──────┐   ┌──────┴──────┐</w:t>
        <w:br/>
        <w:t xml:space="preserve">                     │             │   │             │</w:t>
        <w:br/>
        <w:t xml:space="preserve">                     │  VISITANTE  │   │ DUEÑA/ADMIN │</w:t>
        <w:br/>
        <w:t xml:space="preserve">                     │             │   │             │</w:t>
        <w:br/>
        <w:t xml:space="preserve">                     └─────────────┘   └─────────────┘</w:t>
        <w:br/>
      </w:r>
    </w:p>
    <w:p>
      <w:pPr>
        <w:pStyle w:val="Heading3"/>
      </w:pPr>
      <w:r>
        <w:rPr>
          <w:color w:val="1A3C34"/>
        </w:rPr>
        <w:t>4.5.2. DFD Nivel 1 - Procesos Principales</w:t>
      </w:r>
    </w:p>
    <w:p>
      <w:pPr>
        <w:spacing w:after="120"/>
      </w:pPr>
      <w:r>
        <w:rPr>
          <w:b w:val="0"/>
          <w:i w:val="0"/>
          <w:sz w:val="22"/>
        </w:rPr>
        <w:t>El DFD de nivel 1 descompone el sistema en los procesos principales, mostrando los almacenes de datos y los flujos entre procesos.</w:t>
      </w:r>
    </w:p>
    <w:p>
      <w:pPr>
        <w:spacing w:after="240"/>
      </w:pPr>
      <w:r>
        <w:rPr>
          <w:rFonts w:ascii="Courier New" w:hAnsi="Courier New"/>
          <w:sz w:val="16"/>
        </w:rPr>
        <w:br/>
        <w:t xml:space="preserve">                     ┌───────────────┐</w:t>
        <w:br/>
        <w:t xml:space="preserve">                     │   CLIENTE     │</w:t>
        <w:br/>
        <w:t xml:space="preserve">                     └───────┬───────┘</w:t>
        <w:br/>
        <w:t xml:space="preserve">                             │ Datos Cita</w:t>
        <w:br/>
        <w:t xml:space="preserve">                             v</w:t>
        <w:br/>
        <w:t xml:space="preserve">    ┌────────────────────────────────────────────────────────────┐</w:t>
        <w:br/>
        <w:t xml:space="preserve">    │                    1. GESTIÓN DE CITAS                     │</w:t>
        <w:br/>
        <w:t xml:space="preserve">    │  ┌──────────┐   ┌──────────┐   ┌──────────┐               │</w:t>
        <w:br/>
        <w:t xml:space="preserve">    │  │ Validar  │──&gt;│ Registrar│──&gt;│Confirmar │               │</w:t>
        <w:br/>
        <w:t xml:space="preserve">    │  │ Dispon.  │   │  Cita    │   │  Cita    │               │</w:t>
        <w:br/>
        <w:t xml:space="preserve">    │  └──────────┘   └────┬─────┘   └──────────┘               │</w:t>
        <w:br/>
        <w:t xml:space="preserve">    │                      │                                     │</w:t>
        <w:br/>
        <w:t xml:space="preserve">    └──────────────────────┼─────────────────────────────────────┘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v</w:t>
        <w:br/>
        <w:t xml:space="preserve">                    ┌───────────────┐</w:t>
        <w:br/>
        <w:t xml:space="preserve">                    │  D_CITAS      │</w:t>
        <w:br/>
        <w:t xml:space="preserve">                    │  (Almacén)    │</w:t>
        <w:br/>
        <w:t xml:space="preserve">                    └───────────────┘</w:t>
        <w:br/>
        <w:br/>
        <w:t xml:space="preserve">    ┌────────────────────────────────────────────────────────────┐</w:t>
        <w:br/>
        <w:t xml:space="preserve">    │                 2. GESTIÓN DE CLIENTES                     │</w:t>
        <w:br/>
        <w:t xml:space="preserve">    │  ┌──────────┐   ┌──────────┐                               │</w:t>
        <w:br/>
        <w:t xml:space="preserve">    │  │ Buscar   │──&gt;│Registrar │                               │</w:t>
        <w:br/>
        <w:t xml:space="preserve">    │  │ Cliente  │   │ Cliente  │                               │</w:t>
        <w:br/>
        <w:t xml:space="preserve">    │  └──────────┘   └────┬─────┘                               │</w:t>
        <w:br/>
        <w:t xml:space="preserve">    │                      │                                     │</w:t>
        <w:br/>
        <w:t xml:space="preserve">    └──────────────────────┼─────────────────────────────────────┘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v</w:t>
        <w:br/>
        <w:t xml:space="preserve">                    ┌───────────────┐</w:t>
        <w:br/>
        <w:t xml:space="preserve">                    │  D_CLIENTES   │</w:t>
        <w:br/>
        <w:t xml:space="preserve">                    │  (Almacén)    │</w:t>
        <w:br/>
        <w:t xml:space="preserve">                    └───────────────┘</w:t>
        <w:br/>
        <w:br/>
        <w:t xml:space="preserve">    ┌────────────────────────────────────────────────────────────┐</w:t>
        <w:br/>
        <w:t xml:space="preserve">    │              3. ADMINISTRACIÓN DE CONTENIDO                │</w:t>
        <w:br/>
        <w:t xml:space="preserve">    │  ┌──────────┐   ┌──────────┐   ┌──────────┐               │</w:t>
        <w:br/>
        <w:t xml:space="preserve">    │  │Servicios │──&gt;│Sucursales│──&gt;│ Galería  │               │</w:t>
        <w:br/>
        <w:t xml:space="preserve">    │  └──────────┘   └──────────┘   └──────────┘               │</w:t>
        <w:br/>
        <w:t xml:space="preserve">    └────────────────────────────────────────────────────────────┘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v</w:t>
        <w:br/>
        <w:t xml:space="preserve">                    ┌───────────────┐</w:t>
        <w:br/>
        <w:t xml:space="preserve">                    │  D_CONTENIDO  │</w:t>
        <w:br/>
        <w:t xml:space="preserve">                    │  (Almacén)    │</w:t>
        <w:br/>
        <w:t xml:space="preserve">                    └───────────────┘</w:t>
        <w:br/>
      </w:r>
    </w:p>
    <w:p>
      <w:pPr>
        <w:spacing w:after="120"/>
      </w:pPr>
      <w:r>
        <w:rPr>
          <w:b/>
          <w:i w:val="0"/>
          <w:sz w:val="22"/>
        </w:rPr>
        <w:t>Almacenes de datos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Almacén</w:t>
            </w:r>
          </w:p>
        </w:tc>
        <w:tc>
          <w:tcPr>
            <w:tcW w:type="dxa" w:w="2835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969"/>
            <w:shd w:fill="1A3C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Tabla Física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D_CLIENTES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Información de clientes registrados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D_CITAS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Citas agendadas en el sistema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cita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D_CONTENIDO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Servicios, sucursales, galería y configuración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categoria_servicio, servicio, sucursal, galeria, configuracion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D_PERSONAL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Información de empleados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empleado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D_POSTULACIONES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Postulaciones laborales recibidas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postulacion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D_USUARIOS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Usuarios del panel administrativo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usuario_admin</w:t>
            </w:r>
          </w:p>
        </w:tc>
      </w:tr>
    </w:tbl>
    <w:p/>
    <w:p/>
    <w:p>
      <w:pPr>
        <w:jc w:val="center"/>
      </w:pPr>
      <w:r>
        <w:rPr>
          <w:i/>
          <w:color w:val="888888"/>
        </w:rPr>
        <w:t>--- Fin del Documento ---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